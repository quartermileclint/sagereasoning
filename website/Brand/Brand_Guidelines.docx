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BB77" w14:textId="7B5BCAC4" w:rsidR="002339CF" w:rsidRDefault="00000000">
      <w:pPr>
        <w:pStyle w:val="Title"/>
      </w:pPr>
      <w:r>
        <w:t xml:space="preserve">Brand Guidelines </w:t>
      </w:r>
      <w:r w:rsidR="00A63837">
        <w:t>–</w:t>
      </w:r>
      <w:r w:rsidR="0045121A">
        <w:t xml:space="preserve"> </w:t>
      </w:r>
      <w:proofErr w:type="spellStart"/>
      <w:r w:rsidR="0045121A">
        <w:t>sagereasoning</w:t>
      </w:r>
      <w:proofErr w:type="spellEnd"/>
    </w:p>
    <w:p w14:paraId="542AA7A9" w14:textId="77777777" w:rsidR="002339CF" w:rsidRDefault="00000000">
      <w:pPr>
        <w:pStyle w:val="Heading1"/>
      </w:pPr>
      <w:r>
        <w:t>1. Brand Overview</w:t>
      </w:r>
    </w:p>
    <w:p w14:paraId="074F26DD" w14:textId="5407EF27" w:rsidR="0016375F" w:rsidRDefault="00000000" w:rsidP="0045121A">
      <w:r>
        <w:t>Brand Name:</w:t>
      </w:r>
      <w:r w:rsidR="0045121A">
        <w:t xml:space="preserve"> </w:t>
      </w:r>
      <w:proofErr w:type="spellStart"/>
      <w:r w:rsidR="0045121A">
        <w:t>sagereasoning</w:t>
      </w:r>
      <w:proofErr w:type="spellEnd"/>
    </w:p>
    <w:p w14:paraId="5032948D" w14:textId="6106917A" w:rsidR="0016375F" w:rsidRDefault="00000000" w:rsidP="0045121A">
      <w:r>
        <w:t>Tagline:</w:t>
      </w:r>
      <w:r w:rsidR="0045121A">
        <w:t xml:space="preserve"> </w:t>
      </w:r>
      <w:r w:rsidR="00117EA6">
        <w:t>F</w:t>
      </w:r>
      <w:r w:rsidR="0045121A">
        <w:t>lourish</w:t>
      </w:r>
      <w:r w:rsidR="00A401EE">
        <w:t xml:space="preserve"> together</w:t>
      </w:r>
    </w:p>
    <w:p w14:paraId="1B554089" w14:textId="0292AE3A" w:rsidR="0045121A" w:rsidRDefault="00000000" w:rsidP="0045121A">
      <w:r>
        <w:t>Mission Statement:</w:t>
      </w:r>
      <w:r w:rsidR="0045121A">
        <w:t xml:space="preserve"> </w:t>
      </w:r>
    </w:p>
    <w:p w14:paraId="3E1C408C" w14:textId="6A97EA5B" w:rsidR="0016375F" w:rsidRDefault="00117EA6" w:rsidP="0045121A">
      <w:r>
        <w:t>H</w:t>
      </w:r>
      <w:r w:rsidRPr="00117EA6">
        <w:t>uman and AI agents measure</w:t>
      </w:r>
      <w:r w:rsidR="0016375F" w:rsidRPr="0016375F">
        <w:t xml:space="preserve"> </w:t>
      </w:r>
      <w:r w:rsidR="0016375F" w:rsidRPr="00117EA6">
        <w:t>agains</w:t>
      </w:r>
      <w:r w:rsidR="0016375F">
        <w:t xml:space="preserve">t </w:t>
      </w:r>
      <w:r w:rsidR="0016375F" w:rsidRPr="00117EA6">
        <w:t>perfect Stoic</w:t>
      </w:r>
      <w:r w:rsidR="0016375F">
        <w:t xml:space="preserve"> </w:t>
      </w:r>
      <w:r w:rsidR="0016375F" w:rsidRPr="00117EA6">
        <w:t>reasoning</w:t>
      </w:r>
      <w:r w:rsidR="0016375F">
        <w:t xml:space="preserve"> to</w:t>
      </w:r>
      <w:r w:rsidRPr="00117EA6">
        <w:t xml:space="preserve"> guide</w:t>
      </w:r>
      <w:r w:rsidR="0016375F">
        <w:t xml:space="preserve"> &amp;</w:t>
      </w:r>
      <w:r w:rsidRPr="00117EA6">
        <w:t xml:space="preserve"> improve decisions.</w:t>
      </w:r>
    </w:p>
    <w:p w14:paraId="2B9FE6BD" w14:textId="3F79C8E1" w:rsidR="0045121A" w:rsidRDefault="00000000" w:rsidP="0045121A">
      <w:r>
        <w:t>Vision:</w:t>
      </w:r>
      <w:r w:rsidR="0045121A">
        <w:t xml:space="preserve"> </w:t>
      </w:r>
    </w:p>
    <w:p w14:paraId="59807DE8" w14:textId="06D9BF98" w:rsidR="0016375F" w:rsidRDefault="00A401EE" w:rsidP="0045121A">
      <w:r>
        <w:t>A s</w:t>
      </w:r>
      <w:r w:rsidR="00117EA6">
        <w:t xml:space="preserve">hared </w:t>
      </w:r>
      <w:r>
        <w:t xml:space="preserve">rational </w:t>
      </w:r>
      <w:r w:rsidR="00117EA6">
        <w:t xml:space="preserve">purpose </w:t>
      </w:r>
      <w:r>
        <w:t>in harmony with reality.</w:t>
      </w:r>
    </w:p>
    <w:p w14:paraId="3BCAB624" w14:textId="6ABA4443" w:rsidR="0016375F" w:rsidRDefault="00000000" w:rsidP="0045121A">
      <w:r>
        <w:t xml:space="preserve">Core </w:t>
      </w:r>
      <w:r w:rsidR="002957BB">
        <w:t>Virtues (</w:t>
      </w:r>
      <w:r>
        <w:t>Values</w:t>
      </w:r>
      <w:r w:rsidR="002957BB">
        <w:t>)</w:t>
      </w:r>
      <w:r>
        <w:t>:</w:t>
      </w:r>
      <w:r w:rsidR="0045121A">
        <w:t xml:space="preserve"> </w:t>
      </w:r>
    </w:p>
    <w:p w14:paraId="6B393545" w14:textId="316B1E59" w:rsidR="0045121A" w:rsidRDefault="0045121A" w:rsidP="0045121A">
      <w:r>
        <w:t>Courage - Take action</w:t>
      </w:r>
    </w:p>
    <w:p w14:paraId="0CBD7881" w14:textId="77777777" w:rsidR="0045121A" w:rsidRDefault="0045121A" w:rsidP="0045121A">
      <w:r>
        <w:t>Justice - Do the right thing</w:t>
      </w:r>
    </w:p>
    <w:p w14:paraId="5BC497A5" w14:textId="77777777" w:rsidR="0045121A" w:rsidRDefault="0045121A" w:rsidP="0045121A">
      <w:r>
        <w:t>Temperance - Do it consistently</w:t>
      </w:r>
    </w:p>
    <w:p w14:paraId="036ED9BC" w14:textId="2D3B03E3" w:rsidR="002339CF" w:rsidRDefault="0045121A" w:rsidP="0045121A">
      <w:r>
        <w:t xml:space="preserve">Wisdom - Calculated </w:t>
      </w:r>
      <w:r w:rsidR="00A401EE">
        <w:t>and</w:t>
      </w:r>
      <w:r>
        <w:t xml:space="preserve"> resource</w:t>
      </w:r>
      <w:r w:rsidR="00A401EE">
        <w:t>ful</w:t>
      </w:r>
    </w:p>
    <w:p w14:paraId="4EA3C4E2" w14:textId="77777777" w:rsidR="002339CF" w:rsidRDefault="00000000">
      <w:pPr>
        <w:pStyle w:val="Heading1"/>
      </w:pPr>
      <w:r>
        <w:t>2. Logo Usage</w:t>
      </w:r>
    </w:p>
    <w:p w14:paraId="3BCE212D" w14:textId="1EEC0957" w:rsidR="00253E18" w:rsidRDefault="00000000">
      <w:r>
        <w:t>Primary Logo:</w:t>
      </w:r>
      <w:r w:rsidR="0045121A">
        <w:t xml:space="preserve"> Sage</w:t>
      </w:r>
    </w:p>
    <w:p w14:paraId="53A51F63" w14:textId="00922E4E" w:rsidR="0016375F" w:rsidRDefault="0016375F">
      <w:r>
        <w:rPr>
          <w:noProof/>
        </w:rPr>
        <w:drawing>
          <wp:inline distT="0" distB="0" distL="0" distR="0" wp14:anchorId="03071DA3" wp14:editId="0B425603">
            <wp:extent cx="1298448" cy="1362456"/>
            <wp:effectExtent l="0" t="0" r="0" b="0"/>
            <wp:docPr id="198353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37315" name="Picture 19835373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98448" cy="1362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0FB21" w14:textId="5B8EAA6D" w:rsidR="0016375F" w:rsidRDefault="0016375F">
      <w:r>
        <w:t>Secondary Logo: Sage (small)</w:t>
      </w:r>
    </w:p>
    <w:p w14:paraId="3F4115FC" w14:textId="77777777" w:rsidR="0016375F" w:rsidRDefault="0016375F">
      <w:r>
        <w:rPr>
          <w:noProof/>
        </w:rPr>
        <w:drawing>
          <wp:inline distT="0" distB="0" distL="0" distR="0" wp14:anchorId="377E2EFA" wp14:editId="170D4F57">
            <wp:extent cx="1335024" cy="1408176"/>
            <wp:effectExtent l="0" t="0" r="0" b="1905"/>
            <wp:docPr id="17217164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716438" name="Picture 172171643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502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48B7" w14:textId="70399308" w:rsidR="002957BB" w:rsidRDefault="0047116C" w:rsidP="002957BB">
      <w:r>
        <w:lastRenderedPageBreak/>
        <w:t xml:space="preserve">Lion: Represents </w:t>
      </w:r>
      <w:r w:rsidR="002957BB">
        <w:t>Courage</w:t>
      </w:r>
    </w:p>
    <w:p w14:paraId="79A8DF19" w14:textId="77777777" w:rsidR="0016375F" w:rsidRDefault="0016375F" w:rsidP="002957BB">
      <w:r>
        <w:rPr>
          <w:noProof/>
        </w:rPr>
        <w:drawing>
          <wp:inline distT="0" distB="0" distL="0" distR="0" wp14:anchorId="6C0B7DE4" wp14:editId="51E794B8">
            <wp:extent cx="1920240" cy="2103131"/>
            <wp:effectExtent l="0" t="0" r="0" b="0"/>
            <wp:docPr id="4342205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0542" name="Picture 434220542"/>
                    <pic:cNvPicPr/>
                  </pic:nvPicPr>
                  <pic:blipFill rotWithShape="1">
                    <a:blip r:embed="rId8"/>
                    <a:srcRect l="13722" t="12666" r="18401" b="168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28" cy="2156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C1767C" w14:textId="4BEC2D4D" w:rsidR="002957BB" w:rsidRDefault="0047116C" w:rsidP="002957BB">
      <w:r>
        <w:t xml:space="preserve">Scales: Represents </w:t>
      </w:r>
      <w:r w:rsidR="002957BB">
        <w:t>Justice</w:t>
      </w:r>
    </w:p>
    <w:p w14:paraId="38A7A891" w14:textId="77777777" w:rsidR="0016375F" w:rsidRDefault="0016375F" w:rsidP="002957BB">
      <w:r>
        <w:rPr>
          <w:noProof/>
        </w:rPr>
        <w:drawing>
          <wp:inline distT="0" distB="0" distL="0" distR="0" wp14:anchorId="664A30A8" wp14:editId="15771891">
            <wp:extent cx="2011680" cy="1704586"/>
            <wp:effectExtent l="0" t="0" r="0" b="0"/>
            <wp:docPr id="254383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83045" name="Picture 254383045"/>
                    <pic:cNvPicPr/>
                  </pic:nvPicPr>
                  <pic:blipFill rotWithShape="1">
                    <a:blip r:embed="rId9"/>
                    <a:srcRect l="9172" t="15005" r="10918" b="204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324" cy="17508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B635E" w14:textId="1B20D41A" w:rsidR="002957BB" w:rsidRDefault="0047116C" w:rsidP="002957BB">
      <w:r>
        <w:t xml:space="preserve">Lotus: Represents </w:t>
      </w:r>
      <w:r w:rsidR="002957BB">
        <w:t>Temperance</w:t>
      </w:r>
    </w:p>
    <w:p w14:paraId="0BF9D822" w14:textId="77777777" w:rsidR="0048272D" w:rsidRDefault="0016375F">
      <w:r>
        <w:rPr>
          <w:noProof/>
        </w:rPr>
        <w:drawing>
          <wp:inline distT="0" distB="0" distL="0" distR="0" wp14:anchorId="560B8E9F" wp14:editId="5DA3A1AE">
            <wp:extent cx="1725930" cy="1740389"/>
            <wp:effectExtent l="0" t="0" r="1270" b="0"/>
            <wp:docPr id="1380600065" name="Picture 5" descr="A pink flower with white peta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00065" name="Picture 5" descr="A pink flower with white petals&#10;&#10;AI-generated content may be incorrect."/>
                    <pic:cNvPicPr/>
                  </pic:nvPicPr>
                  <pic:blipFill rotWithShape="1">
                    <a:blip r:embed="rId10"/>
                    <a:srcRect l="22020" t="25471" r="21116" b="19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895" cy="1815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765A2B" w14:textId="39B7BC0F" w:rsidR="0045121A" w:rsidRDefault="0047116C">
      <w:r>
        <w:t xml:space="preserve">Owl: Represents </w:t>
      </w:r>
      <w:r w:rsidR="002957BB">
        <w:t>Wisdom</w:t>
      </w:r>
    </w:p>
    <w:p w14:paraId="4DF1D0A2" w14:textId="2B193D1E" w:rsidR="00A63837" w:rsidRDefault="0048272D" w:rsidP="0016375F">
      <w:r>
        <w:rPr>
          <w:noProof/>
        </w:rPr>
        <w:drawing>
          <wp:inline distT="0" distB="0" distL="0" distR="0" wp14:anchorId="4699826C" wp14:editId="7D7A2141">
            <wp:extent cx="1726057" cy="1593669"/>
            <wp:effectExtent l="0" t="0" r="1270" b="0"/>
            <wp:docPr id="3688079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07985" name="Picture 368807985"/>
                    <pic:cNvPicPr/>
                  </pic:nvPicPr>
                  <pic:blipFill rotWithShape="1">
                    <a:blip r:embed="rId11"/>
                    <a:srcRect l="14715" t="16362" r="16404" b="22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9107" cy="1633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C4E5CB" w14:textId="743B5EC4" w:rsidR="002339CF" w:rsidRDefault="0048272D">
      <w:r>
        <w:lastRenderedPageBreak/>
        <w:t>Zeus</w:t>
      </w:r>
      <w:r w:rsidR="0016375F">
        <w:t xml:space="preserve">: </w:t>
      </w:r>
      <w:r w:rsidR="00A63837">
        <w:t>The stoicism practitioner</w:t>
      </w:r>
      <w:r>
        <w:br/>
      </w:r>
      <w:r w:rsidR="00A63837">
        <w:rPr>
          <w:noProof/>
        </w:rPr>
        <w:drawing>
          <wp:inline distT="0" distB="0" distL="0" distR="0" wp14:anchorId="1B66B396" wp14:editId="1F42A797">
            <wp:extent cx="3873358" cy="8363452"/>
            <wp:effectExtent l="0" t="0" r="635" b="0"/>
            <wp:docPr id="20023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36027" name="Picture 200236027"/>
                    <pic:cNvPicPr/>
                  </pic:nvPicPr>
                  <pic:blipFill rotWithShape="1">
                    <a:blip r:embed="rId12"/>
                    <a:srcRect l="15198" r="18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7195" cy="9041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C7A87" w14:textId="28A3EC66" w:rsidR="00A63837" w:rsidRDefault="00A63837">
      <w:r>
        <w:lastRenderedPageBreak/>
        <w:t>Human: Represents human users</w:t>
      </w:r>
    </w:p>
    <w:p w14:paraId="2C610EC1" w14:textId="48763C52" w:rsidR="00A63837" w:rsidRDefault="00D35F2D">
      <w:r>
        <w:rPr>
          <w:noProof/>
        </w:rPr>
        <w:drawing>
          <wp:inline distT="0" distB="0" distL="0" distR="0" wp14:anchorId="7AF4FD69" wp14:editId="48BB2B65">
            <wp:extent cx="1972639" cy="2267512"/>
            <wp:effectExtent l="0" t="0" r="0" b="6350"/>
            <wp:docPr id="1017725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725409" name="Picture 1017725409"/>
                    <pic:cNvPicPr/>
                  </pic:nvPicPr>
                  <pic:blipFill rotWithShape="1">
                    <a:blip r:embed="rId13"/>
                    <a:srcRect l="21923" t="13737" r="11351" b="32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1394" cy="2289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50C01" w14:textId="70CC1A07" w:rsidR="00D35F2D" w:rsidRDefault="00D35F2D">
      <w:r>
        <w:t>Robot: Represents agent users</w:t>
      </w:r>
    </w:p>
    <w:p w14:paraId="3142B92C" w14:textId="7D903426" w:rsidR="00D35F2D" w:rsidRDefault="00D35F2D">
      <w:r>
        <w:rPr>
          <w:noProof/>
        </w:rPr>
        <w:drawing>
          <wp:inline distT="0" distB="0" distL="0" distR="0" wp14:anchorId="7752BA03" wp14:editId="0EB133BD">
            <wp:extent cx="2137025" cy="2935950"/>
            <wp:effectExtent l="0" t="0" r="0" b="0"/>
            <wp:docPr id="3575405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540567" name="Picture 357540567"/>
                    <pic:cNvPicPr/>
                  </pic:nvPicPr>
                  <pic:blipFill rotWithShape="1">
                    <a:blip r:embed="rId14"/>
                    <a:srcRect l="18580" t="2386" r="13191" b="32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176" cy="3051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992AA" w14:textId="0DDEA3E8" w:rsidR="00D35F2D" w:rsidRDefault="00D35F2D">
      <w:r>
        <w:t>Developer: Represents developer users on the website</w:t>
      </w:r>
    </w:p>
    <w:p w14:paraId="39F77A39" w14:textId="2F94659E" w:rsidR="00D35F2D" w:rsidRDefault="00D35F2D">
      <w:r>
        <w:t xml:space="preserve"> </w:t>
      </w:r>
      <w:r>
        <w:rPr>
          <w:noProof/>
        </w:rPr>
        <w:drawing>
          <wp:inline distT="0" distB="0" distL="0" distR="0" wp14:anchorId="3277837E" wp14:editId="3D29C86D">
            <wp:extent cx="1879892" cy="2389224"/>
            <wp:effectExtent l="0" t="0" r="0" b="0"/>
            <wp:docPr id="8558370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37008" name="Picture 855837008"/>
                    <pic:cNvPicPr/>
                  </pic:nvPicPr>
                  <pic:blipFill rotWithShape="1">
                    <a:blip r:embed="rId15"/>
                    <a:srcRect l="24793" t="16571" r="15997" b="30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9734" cy="24906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86FB8" w14:textId="2632FB5A" w:rsidR="00C354C9" w:rsidRDefault="00480F8F">
      <w:r w:rsidRPr="00480F8F">
        <w:lastRenderedPageBreak/>
        <w:t>The Five Stages of Practice</w:t>
      </w:r>
    </w:p>
    <w:p w14:paraId="181C121A" w14:textId="3F1A8977" w:rsidR="00480F8F" w:rsidRDefault="00214A4D">
      <w:r>
        <w:t>T</w:t>
      </w:r>
      <w:r w:rsidR="00480F8F" w:rsidRPr="00480F8F">
        <w:t>hese are not a fixed ladder</w:t>
      </w:r>
      <w:r>
        <w:t xml:space="preserve">, </w:t>
      </w:r>
      <w:r w:rsidR="00480F8F" w:rsidRPr="00480F8F">
        <w:t xml:space="preserve">practitioners </w:t>
      </w:r>
      <w:proofErr w:type="spellStart"/>
      <w:r w:rsidR="00480F8F" w:rsidRPr="00480F8F">
        <w:t>recognise</w:t>
      </w:r>
      <w:proofErr w:type="spellEnd"/>
      <w:r w:rsidR="00480F8F" w:rsidRPr="00480F8F">
        <w:t xml:space="preserve"> themselves across multiple stages</w:t>
      </w:r>
      <w:r>
        <w:t>.</w:t>
      </w:r>
      <w:r w:rsidR="00480F8F" w:rsidRPr="00480F8F">
        <w:t xml:space="preserve"> </w:t>
      </w:r>
      <w:r>
        <w:t>M</w:t>
      </w:r>
      <w:r w:rsidR="00480F8F" w:rsidRPr="00480F8F">
        <w:t>ovement is not always linear, and the aim is direction of travel rather than graduation</w:t>
      </w:r>
      <w:r>
        <w:t>.</w:t>
      </w:r>
      <w:r w:rsidR="005A38EB">
        <w:t xml:space="preserve"> </w:t>
      </w:r>
      <w:r w:rsidR="005A38EB" w:rsidRPr="005A38EB">
        <w:t>they describe what it feels like to be there, not what has been achieved</w:t>
      </w:r>
      <w:r>
        <w:t>. A</w:t>
      </w:r>
      <w:r w:rsidR="005A38EB">
        <w:t xml:space="preserve"> </w:t>
      </w:r>
      <w:r w:rsidR="005A38EB" w:rsidRPr="005A38EB">
        <w:t>developmental arc</w:t>
      </w:r>
      <w:r w:rsidR="005A38EB">
        <w:t xml:space="preserve"> </w:t>
      </w:r>
      <w:r w:rsidR="005A38EB" w:rsidRPr="005A38EB">
        <w:t xml:space="preserve">that a practitioner </w:t>
      </w:r>
      <w:proofErr w:type="spellStart"/>
      <w:r w:rsidR="005A38EB" w:rsidRPr="005A38EB">
        <w:t>recognises</w:t>
      </w:r>
      <w:proofErr w:type="spellEnd"/>
      <w:r w:rsidR="005A38EB" w:rsidRPr="005A38EB">
        <w:t xml:space="preserve"> from the inside</w:t>
      </w:r>
      <w:r>
        <w:t xml:space="preserve"> and from the experience</w:t>
      </w:r>
      <w:r w:rsidR="005A38EB" w:rsidRPr="005A38EB">
        <w:t>.</w:t>
      </w:r>
    </w:p>
    <w:p w14:paraId="09ECA269" w14:textId="7947535D" w:rsidR="002B56E2" w:rsidRDefault="002B56E2">
      <w:r>
        <w:t>The Storm:</w:t>
      </w:r>
      <w:r w:rsidR="00C71A38">
        <w:t xml:space="preserve"> Everything is chaotic and uncontrolled</w:t>
      </w:r>
    </w:p>
    <w:p w14:paraId="638FB93C" w14:textId="5940E35B" w:rsidR="002B56E2" w:rsidRDefault="00C71A38">
      <w:r>
        <w:rPr>
          <w:noProof/>
        </w:rPr>
        <w:drawing>
          <wp:inline distT="0" distB="0" distL="0" distR="0" wp14:anchorId="6C5696D3" wp14:editId="5A02AC16">
            <wp:extent cx="1596390" cy="2715059"/>
            <wp:effectExtent l="0" t="0" r="3810" b="3175"/>
            <wp:docPr id="16391324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32489" name="Picture 1639132489"/>
                    <pic:cNvPicPr/>
                  </pic:nvPicPr>
                  <pic:blipFill rotWithShape="1">
                    <a:blip r:embed="rId16"/>
                    <a:srcRect l="18733" t="14112" r="20758" b="13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8697" cy="27529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9049A0" w14:textId="7AA9EA55" w:rsidR="00D35F2D" w:rsidRDefault="00D35F2D">
      <w:r>
        <w:t xml:space="preserve">Crossroads: </w:t>
      </w:r>
      <w:r w:rsidRPr="00D35F2D">
        <w:t>There's still some weather, but you can see.</w:t>
      </w:r>
    </w:p>
    <w:p w14:paraId="30137B72" w14:textId="348CCF5D" w:rsidR="00D35F2D" w:rsidRDefault="00D35F2D">
      <w:r>
        <w:rPr>
          <w:noProof/>
        </w:rPr>
        <w:drawing>
          <wp:inline distT="0" distB="0" distL="0" distR="0" wp14:anchorId="18FBF6F8" wp14:editId="2D0E059F">
            <wp:extent cx="1596480" cy="2687541"/>
            <wp:effectExtent l="0" t="0" r="3810" b="5080"/>
            <wp:docPr id="19553050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05083" name="Picture 1955305083"/>
                    <pic:cNvPicPr/>
                  </pic:nvPicPr>
                  <pic:blipFill rotWithShape="1">
                    <a:blip r:embed="rId17"/>
                    <a:srcRect l="18742" t="14843" r="21200" b="14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16" cy="28231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CD83FE" w14:textId="77777777" w:rsidR="00C354C9" w:rsidRDefault="00C354C9"/>
    <w:p w14:paraId="072B750C" w14:textId="77777777" w:rsidR="00C354C9" w:rsidRDefault="00C354C9"/>
    <w:p w14:paraId="1A90E379" w14:textId="77777777" w:rsidR="00C354C9" w:rsidRDefault="00C354C9"/>
    <w:p w14:paraId="3BE5D1DD" w14:textId="77777777" w:rsidR="00C354C9" w:rsidRDefault="00C354C9"/>
    <w:p w14:paraId="12683A0C" w14:textId="43735DE4" w:rsidR="00D35F2D" w:rsidRDefault="002B56E2">
      <w:r>
        <w:lastRenderedPageBreak/>
        <w:t>The Worn Path: Y</w:t>
      </w:r>
      <w:r w:rsidRPr="002B56E2">
        <w:t>ou're walking, but you're following someone else's footsteps, not choosing your own direction.</w:t>
      </w:r>
    </w:p>
    <w:p w14:paraId="42A21409" w14:textId="2F3BCE03" w:rsidR="00D35F2D" w:rsidRDefault="002B56E2">
      <w:r>
        <w:rPr>
          <w:noProof/>
        </w:rPr>
        <w:drawing>
          <wp:inline distT="0" distB="0" distL="0" distR="0" wp14:anchorId="245B185E" wp14:editId="518F3C4B">
            <wp:extent cx="1496718" cy="2544418"/>
            <wp:effectExtent l="0" t="0" r="1905" b="0"/>
            <wp:docPr id="16495415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41577" name="Picture 1649541577"/>
                    <pic:cNvPicPr/>
                  </pic:nvPicPr>
                  <pic:blipFill rotWithShape="1">
                    <a:blip r:embed="rId18"/>
                    <a:srcRect l="18846" t="13901" r="20804" b="14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7988" cy="276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CB7F1A" w14:textId="7FB600ED" w:rsidR="00D35F2D" w:rsidRDefault="002B56E2">
      <w:r>
        <w:t>The Clear Summit: W</w:t>
      </w:r>
      <w:r w:rsidRPr="002B56E2">
        <w:t>ide view. You can see far.</w:t>
      </w:r>
    </w:p>
    <w:p w14:paraId="7B3BCED0" w14:textId="6AE676AF" w:rsidR="00D35F2D" w:rsidRDefault="002B56E2">
      <w:r>
        <w:rPr>
          <w:noProof/>
        </w:rPr>
        <w:drawing>
          <wp:inline distT="0" distB="0" distL="0" distR="0" wp14:anchorId="26640858" wp14:editId="56E08E0A">
            <wp:extent cx="1463040" cy="2458908"/>
            <wp:effectExtent l="0" t="0" r="0" b="5080"/>
            <wp:docPr id="17955750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75067" name="Picture 1795575067"/>
                    <pic:cNvPicPr/>
                  </pic:nvPicPr>
                  <pic:blipFill rotWithShape="1">
                    <a:blip r:embed="rId19"/>
                    <a:srcRect l="18617" t="14119" r="20427" b="1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902" cy="2522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A766B" w14:textId="136DB7FC" w:rsidR="002B56E2" w:rsidRDefault="002B56E2">
      <w:r>
        <w:t>The Inner Fire: Calm, bright self-sustaining</w:t>
      </w:r>
    </w:p>
    <w:p w14:paraId="424C2488" w14:textId="7AB0E38C" w:rsidR="005A38EB" w:rsidRDefault="002B56E2">
      <w:r>
        <w:rPr>
          <w:noProof/>
        </w:rPr>
        <w:drawing>
          <wp:inline distT="0" distB="0" distL="0" distR="0" wp14:anchorId="4A33B6A7" wp14:editId="06550F7F">
            <wp:extent cx="1415332" cy="2401453"/>
            <wp:effectExtent l="0" t="0" r="0" b="0"/>
            <wp:docPr id="14582163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16366" name="Picture 1458216366"/>
                    <pic:cNvPicPr/>
                  </pic:nvPicPr>
                  <pic:blipFill rotWithShape="1">
                    <a:blip r:embed="rId20"/>
                    <a:srcRect l="18878" t="14247" r="20912" b="14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7320" cy="2489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95FC41" w14:textId="014B78B2" w:rsidR="002B56E2" w:rsidRDefault="002B56E2">
      <w:r>
        <w:lastRenderedPageBreak/>
        <w:t xml:space="preserve">Mirror: Represents </w:t>
      </w:r>
      <w:r w:rsidR="005A38EB" w:rsidRPr="005A38EB">
        <w:t>the principle that the evaluation scores what the reasoning is, not what the person is worth</w:t>
      </w:r>
      <w:r w:rsidR="005A38EB">
        <w:t>,</w:t>
      </w:r>
      <w:r w:rsidR="005A38EB" w:rsidRPr="005A38EB">
        <w:t xml:space="preserve"> </w:t>
      </w:r>
      <w:r>
        <w:t xml:space="preserve">a true judgement, </w:t>
      </w:r>
      <w:r w:rsidR="00214A4D">
        <w:t xml:space="preserve">an </w:t>
      </w:r>
      <w:r>
        <w:t>honest self-reflection</w:t>
      </w:r>
      <w:r w:rsidR="005A38EB">
        <w:t>.</w:t>
      </w:r>
    </w:p>
    <w:p w14:paraId="54DCBE36" w14:textId="5412498C" w:rsidR="002B56E2" w:rsidRDefault="002B56E2">
      <w:r>
        <w:rPr>
          <w:noProof/>
        </w:rPr>
        <w:drawing>
          <wp:inline distT="0" distB="0" distL="0" distR="0" wp14:anchorId="5C9C6409" wp14:editId="6035AB15">
            <wp:extent cx="1421981" cy="2687541"/>
            <wp:effectExtent l="0" t="0" r="635" b="5080"/>
            <wp:docPr id="8992574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57473" name="Picture 899257473"/>
                    <pic:cNvPicPr/>
                  </pic:nvPicPr>
                  <pic:blipFill rotWithShape="1">
                    <a:blip r:embed="rId21"/>
                    <a:srcRect l="18792" t="12608" r="20855" b="7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978" cy="2810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5170C" w14:textId="4832A36E" w:rsidR="00C354C9" w:rsidRDefault="00C354C9">
      <w:r>
        <w:t>Passion Logos</w:t>
      </w:r>
    </w:p>
    <w:p w14:paraId="69AC8E73" w14:textId="4499CAC7" w:rsidR="002B56E2" w:rsidRDefault="00C71A38">
      <w:r>
        <w:t xml:space="preserve">Lentil Bowl: Represents </w:t>
      </w:r>
      <w:r w:rsidRPr="00C71A38">
        <w:t>Excessive Amusement</w:t>
      </w:r>
      <w:r w:rsidR="00C24BAE">
        <w:t xml:space="preserve"> </w:t>
      </w:r>
      <w:r w:rsidR="00C24BAE" w:rsidRPr="00C24BAE">
        <w:t>the trivial pleasure that consumes disproportionate attention.</w:t>
      </w:r>
    </w:p>
    <w:p w14:paraId="0162F753" w14:textId="029A274B" w:rsidR="00C71A38" w:rsidRDefault="00C71A38">
      <w:r>
        <w:rPr>
          <w:noProof/>
        </w:rPr>
        <w:drawing>
          <wp:inline distT="0" distB="0" distL="0" distR="0" wp14:anchorId="6EE218DF" wp14:editId="1303242C">
            <wp:extent cx="1886514" cy="1216550"/>
            <wp:effectExtent l="0" t="0" r="0" b="0"/>
            <wp:docPr id="1421766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766596" name="Picture 1421766596"/>
                    <pic:cNvPicPr/>
                  </pic:nvPicPr>
                  <pic:blipFill rotWithShape="1">
                    <a:blip r:embed="rId22"/>
                    <a:srcRect l="23615" t="38751" r="23264" b="37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79" cy="1237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9C5BE" w14:textId="327D745F" w:rsidR="00C71A38" w:rsidRDefault="00C71A38">
      <w:r>
        <w:t>Cracked Pottery:</w:t>
      </w:r>
      <w:r w:rsidR="00C24BAE">
        <w:t xml:space="preserve"> Represents </w:t>
      </w:r>
      <w:r w:rsidR="00C24BAE" w:rsidRPr="00C24BAE">
        <w:t>Malicious Joy</w:t>
      </w:r>
      <w:r w:rsidR="00C24BAE">
        <w:t>, t</w:t>
      </w:r>
      <w:r w:rsidR="00C24BAE" w:rsidRPr="00C24BAE">
        <w:t>he pleasure taken in seeing something of another's fail or shatter.</w:t>
      </w:r>
    </w:p>
    <w:p w14:paraId="0A9A7A71" w14:textId="235A449B" w:rsidR="00C71A38" w:rsidRDefault="00C71A38">
      <w:r>
        <w:rPr>
          <w:noProof/>
        </w:rPr>
        <w:drawing>
          <wp:inline distT="0" distB="0" distL="0" distR="0" wp14:anchorId="5906B0D8" wp14:editId="3867F707">
            <wp:extent cx="1716243" cy="2815120"/>
            <wp:effectExtent l="0" t="0" r="0" b="4445"/>
            <wp:docPr id="3966205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620593" name="Picture 12"/>
                    <pic:cNvPicPr/>
                  </pic:nvPicPr>
                  <pic:blipFill rotWithShape="1">
                    <a:blip r:embed="rId23"/>
                    <a:srcRect l="31002" t="30788" r="30821" b="25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733" cy="2952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47287" w14:textId="456C33A1" w:rsidR="00C71A38" w:rsidRDefault="00C71A38">
      <w:r>
        <w:lastRenderedPageBreak/>
        <w:t>Spilled Grain Sack:</w:t>
      </w:r>
      <w:r w:rsidR="00C24BAE">
        <w:t xml:space="preserve"> Represents </w:t>
      </w:r>
      <w:r w:rsidR="00C24BAE" w:rsidRPr="00C24BAE">
        <w:t>Dread/Astonishment</w:t>
      </w:r>
      <w:r w:rsidR="00C24BAE">
        <w:t xml:space="preserve">, </w:t>
      </w:r>
      <w:r w:rsidR="00C24BAE" w:rsidRPr="00C24BAE">
        <w:t xml:space="preserve">overwhelming abundance that produces </w:t>
      </w:r>
      <w:r w:rsidR="00C24BAE">
        <w:t>awe at something that exceeds comprehension.</w:t>
      </w:r>
    </w:p>
    <w:p w14:paraId="74E7FBAC" w14:textId="79FB2C3B" w:rsidR="00C71A38" w:rsidRDefault="00C71A38">
      <w:r>
        <w:rPr>
          <w:noProof/>
        </w:rPr>
        <w:drawing>
          <wp:inline distT="0" distB="0" distL="0" distR="0" wp14:anchorId="33DCDD27" wp14:editId="1E487DFD">
            <wp:extent cx="2858966" cy="1630018"/>
            <wp:effectExtent l="0" t="0" r="0" b="0"/>
            <wp:docPr id="100788534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85343" name="Picture 1007885343"/>
                    <pic:cNvPicPr/>
                  </pic:nvPicPr>
                  <pic:blipFill rotWithShape="1">
                    <a:blip r:embed="rId24"/>
                    <a:srcRect l="11446" t="33392" r="3609" b="327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985" cy="16710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7BAE08" w14:textId="1A271934" w:rsidR="00C71A38" w:rsidRDefault="00C71A38">
      <w:r>
        <w:t>Sandal:</w:t>
      </w:r>
      <w:r w:rsidR="00C24BAE">
        <w:t xml:space="preserve"> Represents Terror, </w:t>
      </w:r>
      <w:r w:rsidR="00A13F7E">
        <w:t xml:space="preserve">movement arrested, </w:t>
      </w:r>
      <w:r w:rsidR="00C24BAE">
        <w:t>frozen mid-s</w:t>
      </w:r>
      <w:r w:rsidR="00A13F7E">
        <w:t>tep by an impression of overwhelming danger</w:t>
      </w:r>
    </w:p>
    <w:p w14:paraId="68492051" w14:textId="68F01731" w:rsidR="00C71A38" w:rsidRDefault="00C71A38">
      <w:r>
        <w:rPr>
          <w:noProof/>
        </w:rPr>
        <w:drawing>
          <wp:inline distT="0" distB="0" distL="0" distR="0" wp14:anchorId="5DB6AA76" wp14:editId="1838B6A1">
            <wp:extent cx="2495672" cy="1256306"/>
            <wp:effectExtent l="0" t="0" r="0" b="1270"/>
            <wp:docPr id="11178738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873891" name="Picture 1117873891"/>
                    <pic:cNvPicPr/>
                  </pic:nvPicPr>
                  <pic:blipFill rotWithShape="1">
                    <a:blip r:embed="rId25"/>
                    <a:srcRect l="15540" t="36084" r="17904" b="40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83" cy="1288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5CA23" w14:textId="22B3CF02" w:rsidR="00C71A38" w:rsidRDefault="00C71A38">
      <w:r>
        <w:t>Tunic:</w:t>
      </w:r>
      <w:r w:rsidR="00A13F7E">
        <w:t xml:space="preserve"> Represents </w:t>
      </w:r>
      <w:r w:rsidR="00A13F7E" w:rsidRPr="00A13F7E">
        <w:t>Timidity/Shrinking</w:t>
      </w:r>
      <w:r w:rsidR="00A13F7E">
        <w:t>,</w:t>
      </w:r>
      <w:r w:rsidR="00A13F7E" w:rsidRPr="00A13F7E">
        <w:t xml:space="preserve"> The garment pulled close, the person who makes themselves small</w:t>
      </w:r>
      <w:r w:rsidR="00A13F7E">
        <w:t xml:space="preserve">, </w:t>
      </w:r>
      <w:r w:rsidR="00A13F7E" w:rsidRPr="00A13F7E">
        <w:t xml:space="preserve">shrinking from action. </w:t>
      </w:r>
    </w:p>
    <w:p w14:paraId="67A4C50F" w14:textId="55672F5A" w:rsidR="00C71A38" w:rsidRDefault="00C71A38">
      <w:r>
        <w:rPr>
          <w:noProof/>
        </w:rPr>
        <w:drawing>
          <wp:inline distT="0" distB="0" distL="0" distR="0" wp14:anchorId="72906D81" wp14:editId="493F2A6F">
            <wp:extent cx="2324381" cy="3355450"/>
            <wp:effectExtent l="0" t="0" r="0" b="0"/>
            <wp:docPr id="126962335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23353" name="Picture 1269623353"/>
                    <pic:cNvPicPr/>
                  </pic:nvPicPr>
                  <pic:blipFill rotWithShape="1">
                    <a:blip r:embed="rId26"/>
                    <a:srcRect l="18996" t="22706" r="20806" b="16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089" cy="3526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4D53B9" w14:textId="5408AEA7" w:rsidR="00C71A38" w:rsidRDefault="00A13F7E">
      <w:r>
        <w:t xml:space="preserve">Barley </w:t>
      </w:r>
      <w:r w:rsidR="00C71A38">
        <w:t>Bread:</w:t>
      </w:r>
      <w:r>
        <w:t xml:space="preserve"> Represents Panic, the most ordinary fear made irrational </w:t>
      </w:r>
      <w:proofErr w:type="spellStart"/>
      <w:r>
        <w:t>dsriputing</w:t>
      </w:r>
      <w:proofErr w:type="spellEnd"/>
      <w:r>
        <w:t xml:space="preserve"> regular life completely.</w:t>
      </w:r>
    </w:p>
    <w:p w14:paraId="28FDC7F5" w14:textId="5F6C2616" w:rsidR="00C71A38" w:rsidRDefault="00C71A38">
      <w:r>
        <w:rPr>
          <w:noProof/>
        </w:rPr>
        <w:lastRenderedPageBreak/>
        <w:drawing>
          <wp:inline distT="0" distB="0" distL="0" distR="0" wp14:anchorId="52FDF4BB" wp14:editId="5DD33104">
            <wp:extent cx="2215364" cy="2609636"/>
            <wp:effectExtent l="0" t="0" r="0" b="0"/>
            <wp:docPr id="15730147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14767" name="Picture 1573014767"/>
                    <pic:cNvPicPr/>
                  </pic:nvPicPr>
                  <pic:blipFill rotWithShape="1">
                    <a:blip r:embed="rId27"/>
                    <a:srcRect l="16718" t="23081" r="18849" b="238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684" cy="2727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767049" w14:textId="037CBBB1" w:rsidR="00C71A38" w:rsidRDefault="00C71A38">
      <w:r>
        <w:t>Onion:</w:t>
      </w:r>
      <w:r w:rsidR="00A13F7E">
        <w:t xml:space="preserve"> Represents </w:t>
      </w:r>
      <w:r w:rsidR="00A13F7E" w:rsidRPr="00A13F7E">
        <w:t>Burden/Oppressive grief</w:t>
      </w:r>
      <w:r w:rsidR="00A13F7E">
        <w:t xml:space="preserve">, </w:t>
      </w:r>
      <w:r w:rsidR="00A13F7E" w:rsidRPr="00A13F7E">
        <w:t>the weight that presses tears out</w:t>
      </w:r>
      <w:r w:rsidR="00A13F7E">
        <w:t xml:space="preserve"> from the </w:t>
      </w:r>
      <w:r w:rsidR="00A13F7E" w:rsidRPr="00A13F7E">
        <w:t>burden of ordinary life.</w:t>
      </w:r>
    </w:p>
    <w:p w14:paraId="0D966D16" w14:textId="3BE34B96" w:rsidR="00C71A38" w:rsidRDefault="001B2CC3">
      <w:r>
        <w:rPr>
          <w:noProof/>
        </w:rPr>
        <w:drawing>
          <wp:inline distT="0" distB="0" distL="0" distR="0" wp14:anchorId="19D78300" wp14:editId="77F1ACED">
            <wp:extent cx="1982176" cy="2655736"/>
            <wp:effectExtent l="0" t="0" r="0" b="0"/>
            <wp:docPr id="8379234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23495" name="Picture 837923495"/>
                    <pic:cNvPicPr/>
                  </pic:nvPicPr>
                  <pic:blipFill rotWithShape="1">
                    <a:blip r:embed="rId28"/>
                    <a:srcRect l="21375" t="23568" r="16464" b="18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702" cy="2740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DE5F72" w14:textId="4C15C5B8" w:rsidR="00C71A38" w:rsidRDefault="00C71A38">
      <w:r>
        <w:t>Milk Jug:</w:t>
      </w:r>
      <w:r w:rsidR="00A13F7E">
        <w:t xml:space="preserve"> Represents </w:t>
      </w:r>
      <w:r w:rsidR="00A13F7E" w:rsidRPr="00A13F7E">
        <w:t>Pity</w:t>
      </w:r>
      <w:r w:rsidR="00A13F7E">
        <w:t xml:space="preserve">, it </w:t>
      </w:r>
      <w:r w:rsidR="00A13F7E" w:rsidRPr="00A13F7E">
        <w:t>is nourishment given to the vulnerable</w:t>
      </w:r>
      <w:r w:rsidR="00A13F7E">
        <w:t xml:space="preserve"> and </w:t>
      </w:r>
      <w:r w:rsidR="00A13F7E" w:rsidRPr="00A13F7E">
        <w:t>the false belief that another's misfortune is a genuine evil. Milk given in pity rather than rational care.</w:t>
      </w:r>
    </w:p>
    <w:p w14:paraId="07FCBBE0" w14:textId="47EF6279" w:rsidR="00C71A38" w:rsidRDefault="001B2CC3">
      <w:r>
        <w:rPr>
          <w:noProof/>
        </w:rPr>
        <w:drawing>
          <wp:inline distT="0" distB="0" distL="0" distR="0" wp14:anchorId="45A1884F" wp14:editId="4232B107">
            <wp:extent cx="2200418" cy="1797977"/>
            <wp:effectExtent l="0" t="0" r="0" b="5715"/>
            <wp:docPr id="8143759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75951" name="Picture 814375951"/>
                    <pic:cNvPicPr/>
                  </pic:nvPicPr>
                  <pic:blipFill rotWithShape="1">
                    <a:blip r:embed="rId29"/>
                    <a:srcRect l="22919" t="34641" r="24261" b="35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069" cy="1855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B14B6D" w14:textId="6861DF9D" w:rsidR="00C71A38" w:rsidRDefault="00C71A38">
      <w:r>
        <w:lastRenderedPageBreak/>
        <w:t>Cheese:</w:t>
      </w:r>
      <w:r w:rsidR="00A13F7E">
        <w:t xml:space="preserve"> Represents </w:t>
      </w:r>
      <w:r w:rsidR="00A13F7E" w:rsidRPr="00A13F7E">
        <w:t>Envy</w:t>
      </w:r>
      <w:r w:rsidR="00A13F7E">
        <w:t>,</w:t>
      </w:r>
      <w:r w:rsidR="00A13F7E" w:rsidRPr="00A13F7E">
        <w:t xml:space="preserve"> the preserved, accumulated good that another has and you do not.</w:t>
      </w:r>
    </w:p>
    <w:p w14:paraId="284F9D4E" w14:textId="3A8EE120" w:rsidR="00C71A38" w:rsidRDefault="001B2CC3">
      <w:r>
        <w:rPr>
          <w:noProof/>
        </w:rPr>
        <w:drawing>
          <wp:inline distT="0" distB="0" distL="0" distR="0" wp14:anchorId="165F616B" wp14:editId="32D40F12">
            <wp:extent cx="2832532" cy="1494845"/>
            <wp:effectExtent l="0" t="0" r="0" b="0"/>
            <wp:docPr id="111615416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54161" name="Picture 1116154161"/>
                    <pic:cNvPicPr/>
                  </pic:nvPicPr>
                  <pic:blipFill rotWithShape="1">
                    <a:blip r:embed="rId30"/>
                    <a:srcRect l="21456" t="42019" r="13354" b="339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341" cy="1545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9C428" w14:textId="448BBB91" w:rsidR="00C71A38" w:rsidRDefault="00C71A38">
      <w:r>
        <w:t>Fish:</w:t>
      </w:r>
      <w:r w:rsidR="00A13F7E">
        <w:t xml:space="preserve"> Represents Jealousy, a luxury object of competitive social display.</w:t>
      </w:r>
    </w:p>
    <w:p w14:paraId="1EE558F3" w14:textId="106CC05A" w:rsidR="001B2CC3" w:rsidRDefault="001B2CC3">
      <w:r>
        <w:rPr>
          <w:noProof/>
        </w:rPr>
        <w:drawing>
          <wp:inline distT="0" distB="0" distL="0" distR="0" wp14:anchorId="65555D94" wp14:editId="47045077">
            <wp:extent cx="2878372" cy="2456394"/>
            <wp:effectExtent l="0" t="0" r="0" b="0"/>
            <wp:docPr id="10061826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8265" name="Picture 100618265"/>
                    <pic:cNvPicPr/>
                  </pic:nvPicPr>
                  <pic:blipFill rotWithShape="1">
                    <a:blip r:embed="rId31"/>
                    <a:srcRect l="9828" t="27523" r="15035" b="276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717" cy="2515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33720A" w14:textId="01C5DECE" w:rsidR="00C71A38" w:rsidRDefault="00C71A38">
      <w:r>
        <w:t>Wax Tablets:</w:t>
      </w:r>
      <w:r w:rsidR="00182B72">
        <w:t xml:space="preserve"> Represents </w:t>
      </w:r>
      <w:r w:rsidR="00182B72" w:rsidRPr="00182B72">
        <w:t>Enchantment/being charmed</w:t>
      </w:r>
      <w:r w:rsidR="00182B72">
        <w:t>,</w:t>
      </w:r>
      <w:r w:rsidR="00182B72" w:rsidRPr="00182B72">
        <w:t xml:space="preserve"> </w:t>
      </w:r>
      <w:r w:rsidR="00182B72">
        <w:t xml:space="preserve">it </w:t>
      </w:r>
      <w:r w:rsidR="00182B72" w:rsidRPr="00182B72">
        <w:t>receives any impression pressed into it</w:t>
      </w:r>
      <w:r w:rsidR="00182B72">
        <w:t xml:space="preserve"> </w:t>
      </w:r>
      <w:r w:rsidR="00182B72" w:rsidRPr="00182B72">
        <w:t>being captured by a pleasing impression without examination. The wax that takes any shape is the mind that assents too easily.</w:t>
      </w:r>
    </w:p>
    <w:p w14:paraId="3363C402" w14:textId="35035DDB" w:rsidR="00C71A38" w:rsidRDefault="001B2CC3">
      <w:r>
        <w:rPr>
          <w:noProof/>
        </w:rPr>
        <w:drawing>
          <wp:inline distT="0" distB="0" distL="0" distR="0" wp14:anchorId="5D347765" wp14:editId="6BD8D683">
            <wp:extent cx="2957885" cy="2060493"/>
            <wp:effectExtent l="0" t="0" r="0" b="0"/>
            <wp:docPr id="172445481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54816" name="Picture 1724454816"/>
                    <pic:cNvPicPr/>
                  </pic:nvPicPr>
                  <pic:blipFill rotWithShape="1">
                    <a:blip r:embed="rId32"/>
                    <a:srcRect l="13447" t="34119" r="19409" b="33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6519" cy="209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84D17C" w14:textId="77777777" w:rsidR="0047116C" w:rsidRDefault="0047116C"/>
    <w:p w14:paraId="5B2CA904" w14:textId="77777777" w:rsidR="0047116C" w:rsidRDefault="0047116C"/>
    <w:p w14:paraId="1B99CC43" w14:textId="506559A3" w:rsidR="00C71A38" w:rsidRDefault="00C71A38">
      <w:r>
        <w:lastRenderedPageBreak/>
        <w:t>Limestone Fragment:</w:t>
      </w:r>
      <w:r w:rsidR="00182B72">
        <w:t xml:space="preserve"> Represents </w:t>
      </w:r>
      <w:r w:rsidR="00182B72" w:rsidRPr="00182B72">
        <w:t>Love of Honour</w:t>
      </w:r>
      <w:r w:rsidR="00182B72">
        <w:t>, a</w:t>
      </w:r>
      <w:r w:rsidR="00182B72" w:rsidRPr="00182B72">
        <w:t xml:space="preserve"> remnant of public built to be seen and admired, now faded. </w:t>
      </w:r>
      <w:r w:rsidR="00182B72">
        <w:t>R</w:t>
      </w:r>
      <w:r w:rsidR="00182B72" w:rsidRPr="00182B72">
        <w:t xml:space="preserve">eputation that outlasts the self. </w:t>
      </w:r>
    </w:p>
    <w:p w14:paraId="387EA475" w14:textId="5179FAA7" w:rsidR="00C71A38" w:rsidRDefault="001B2CC3">
      <w:r>
        <w:rPr>
          <w:noProof/>
        </w:rPr>
        <w:drawing>
          <wp:inline distT="0" distB="0" distL="0" distR="0" wp14:anchorId="4F91BB93" wp14:editId="7F41D44C">
            <wp:extent cx="2266387" cy="2051437"/>
            <wp:effectExtent l="0" t="0" r="0" b="0"/>
            <wp:docPr id="99788825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888252" name="Picture 997888252"/>
                    <pic:cNvPicPr/>
                  </pic:nvPicPr>
                  <pic:blipFill rotWithShape="1">
                    <a:blip r:embed="rId33"/>
                    <a:srcRect l="21948" t="34340" r="25536" b="32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932" cy="2085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A2F3" w14:textId="622512F4" w:rsidR="00C71A38" w:rsidRDefault="00C71A38">
      <w:r>
        <w:t>Grapes:</w:t>
      </w:r>
      <w:r w:rsidR="00182B72">
        <w:t xml:space="preserve"> Represents </w:t>
      </w:r>
      <w:r w:rsidR="00182B72" w:rsidRPr="00182B72">
        <w:t>Erotic Passion</w:t>
      </w:r>
      <w:r w:rsidR="00182B72">
        <w:t>,</w:t>
      </w:r>
      <w:r w:rsidR="00182B72" w:rsidRPr="00182B72">
        <w:t xml:space="preserve"> </w:t>
      </w:r>
      <w:r w:rsidR="00182B72">
        <w:t xml:space="preserve">a </w:t>
      </w:r>
      <w:r w:rsidR="00182B72" w:rsidRPr="00182B72">
        <w:t xml:space="preserve">symbol of intoxication, excess, desire that overwhelms reason. </w:t>
      </w:r>
    </w:p>
    <w:p w14:paraId="37BFF12D" w14:textId="14269215" w:rsidR="001B2CC3" w:rsidRDefault="001B2CC3">
      <w:r>
        <w:rPr>
          <w:noProof/>
        </w:rPr>
        <w:drawing>
          <wp:inline distT="0" distB="0" distL="0" distR="0" wp14:anchorId="62978406" wp14:editId="0D76D980">
            <wp:extent cx="2153520" cy="3085107"/>
            <wp:effectExtent l="0" t="0" r="0" b="0"/>
            <wp:docPr id="153398249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82498" name="Picture 1533982498"/>
                    <pic:cNvPicPr/>
                  </pic:nvPicPr>
                  <pic:blipFill rotWithShape="1">
                    <a:blip r:embed="rId34"/>
                    <a:srcRect l="26793" t="17415" r="25073" b="34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3049" cy="3199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DF6EFE" w14:textId="4F8914C4" w:rsidR="00C71A38" w:rsidRDefault="00C71A38">
      <w:r>
        <w:t>Fig:</w:t>
      </w:r>
      <w:r w:rsidR="00182B72">
        <w:t xml:space="preserve"> Represents </w:t>
      </w:r>
      <w:r w:rsidR="00182B72" w:rsidRPr="00182B72">
        <w:t xml:space="preserve">Longing </w:t>
      </w:r>
      <w:r w:rsidR="00182B72">
        <w:t>,</w:t>
      </w:r>
      <w:r w:rsidR="00182B72" w:rsidRPr="00182B72">
        <w:t xml:space="preserve"> dry and preserve</w:t>
      </w:r>
      <w:r w:rsidR="00182B72">
        <w:t>d memory</w:t>
      </w:r>
      <w:r w:rsidR="00182B72" w:rsidRPr="00182B72">
        <w:t xml:space="preserve"> of </w:t>
      </w:r>
      <w:r w:rsidR="00182B72">
        <w:t xml:space="preserve">a </w:t>
      </w:r>
      <w:r w:rsidR="00182B72" w:rsidRPr="00182B72">
        <w:t>summer fruit</w:t>
      </w:r>
      <w:r w:rsidR="00182B72">
        <w:t>,</w:t>
      </w:r>
      <w:r w:rsidR="00182B72" w:rsidRPr="00182B72">
        <w:t xml:space="preserve"> longing for what was or what is absent. A dried fig is past sweetness.</w:t>
      </w:r>
    </w:p>
    <w:p w14:paraId="0B2AB326" w14:textId="66E3EBA3" w:rsidR="00C71A38" w:rsidRDefault="001B2CC3">
      <w:r>
        <w:rPr>
          <w:noProof/>
        </w:rPr>
        <w:drawing>
          <wp:inline distT="0" distB="0" distL="0" distR="0" wp14:anchorId="50D3C30D" wp14:editId="1138EB33">
            <wp:extent cx="1892410" cy="1792734"/>
            <wp:effectExtent l="0" t="0" r="0" b="0"/>
            <wp:docPr id="110193200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32008" name="Picture 1101932008"/>
                    <pic:cNvPicPr/>
                  </pic:nvPicPr>
                  <pic:blipFill rotWithShape="1">
                    <a:blip r:embed="rId35"/>
                    <a:srcRect l="27250" t="35184" r="26881" b="34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40" cy="1815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D7CAC" w14:textId="3D6DC038" w:rsidR="00C71A38" w:rsidRDefault="00C71A38">
      <w:r>
        <w:lastRenderedPageBreak/>
        <w:t>Owl Coin:</w:t>
      </w:r>
      <w:r w:rsidR="00182B72">
        <w:t xml:space="preserve"> Represents </w:t>
      </w:r>
      <w:r w:rsidR="00182B72" w:rsidRPr="00182B72">
        <w:t>Love of Wealth</w:t>
      </w:r>
      <w:r w:rsidR="00182B72">
        <w:t xml:space="preserve">, </w:t>
      </w:r>
      <w:r w:rsidR="00182B72" w:rsidRPr="00182B72">
        <w:t>connect</w:t>
      </w:r>
      <w:r w:rsidR="00182B72">
        <w:t>ed</w:t>
      </w:r>
      <w:r w:rsidR="00182B72" w:rsidRPr="00182B72">
        <w:t xml:space="preserve"> to commerce, and value placed on accumulation.</w:t>
      </w:r>
    </w:p>
    <w:p w14:paraId="1C64C5B8" w14:textId="1AA690BB" w:rsidR="00C71A38" w:rsidRDefault="001B2CC3">
      <w:r>
        <w:rPr>
          <w:noProof/>
        </w:rPr>
        <w:drawing>
          <wp:inline distT="0" distB="0" distL="0" distR="0" wp14:anchorId="030B15B4" wp14:editId="25BEFAD7">
            <wp:extent cx="1611083" cy="1637969"/>
            <wp:effectExtent l="0" t="0" r="1905" b="635"/>
            <wp:docPr id="200105869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58693" name="Picture 2001058693"/>
                    <pic:cNvPicPr/>
                  </pic:nvPicPr>
                  <pic:blipFill rotWithShape="1">
                    <a:blip r:embed="rId36"/>
                    <a:srcRect l="17340" t="27847" r="19438" b="27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417" cy="1692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0F53A" w14:textId="44693F3C" w:rsidR="00C71A38" w:rsidRDefault="00C71A38">
      <w:r>
        <w:t>Olives:</w:t>
      </w:r>
      <w:r w:rsidR="00182B72">
        <w:t xml:space="preserve"> </w:t>
      </w:r>
      <w:r w:rsidR="00182B72" w:rsidRPr="00182B72">
        <w:t>Love of Pleasure</w:t>
      </w:r>
      <w:r w:rsidR="00182B72">
        <w:t>,</w:t>
      </w:r>
      <w:r w:rsidR="00182B72" w:rsidRPr="00182B72">
        <w:t xml:space="preserve"> </w:t>
      </w:r>
      <w:r w:rsidR="0047116C">
        <w:t>t</w:t>
      </w:r>
      <w:r w:rsidR="00182B72" w:rsidRPr="00182B72">
        <w:t>he richest everyday pleasure that saturates ordinary life</w:t>
      </w:r>
      <w:r w:rsidR="0047116C">
        <w:t xml:space="preserve"> with </w:t>
      </w:r>
      <w:r w:rsidR="00182B72" w:rsidRPr="00182B72">
        <w:t>diffuse pleasure-seeking.</w:t>
      </w:r>
    </w:p>
    <w:p w14:paraId="3DA4A36B" w14:textId="62BFF550" w:rsidR="00C71A38" w:rsidRDefault="001B2CC3">
      <w:r>
        <w:rPr>
          <w:noProof/>
        </w:rPr>
        <w:drawing>
          <wp:inline distT="0" distB="0" distL="0" distR="0" wp14:anchorId="7932E54F" wp14:editId="7A58C758">
            <wp:extent cx="1566407" cy="2255806"/>
            <wp:effectExtent l="0" t="0" r="0" b="5080"/>
            <wp:docPr id="70657219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72193" name="Picture 706572193"/>
                    <pic:cNvPicPr/>
                  </pic:nvPicPr>
                  <pic:blipFill rotWithShape="1">
                    <a:blip r:embed="rId37"/>
                    <a:srcRect l="24229" t="22268" r="25376" b="26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2045" cy="23359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FE619C" w14:textId="437CE559" w:rsidR="00C71A38" w:rsidRDefault="00C71A38">
      <w:r>
        <w:t>Pallium Cloak:</w:t>
      </w:r>
      <w:r w:rsidR="0047116C">
        <w:t xml:space="preserve"> Represents </w:t>
      </w:r>
      <w:r w:rsidR="0047116C" w:rsidRPr="0047116C">
        <w:t>Shame</w:t>
      </w:r>
      <w:r w:rsidR="0047116C">
        <w:t xml:space="preserve">, </w:t>
      </w:r>
      <w:r w:rsidR="0047116C" w:rsidRPr="0047116C">
        <w:t>the garment pulled up to hide the face.</w:t>
      </w:r>
    </w:p>
    <w:p w14:paraId="6E1255BD" w14:textId="1E3236FF" w:rsidR="00C71A38" w:rsidRDefault="001B2CC3">
      <w:r>
        <w:rPr>
          <w:noProof/>
        </w:rPr>
        <w:drawing>
          <wp:inline distT="0" distB="0" distL="0" distR="0" wp14:anchorId="07749C0C" wp14:editId="308876D4">
            <wp:extent cx="1565910" cy="2964290"/>
            <wp:effectExtent l="0" t="0" r="0" b="0"/>
            <wp:docPr id="17357728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2862" name="Picture 1735772862"/>
                    <pic:cNvPicPr/>
                  </pic:nvPicPr>
                  <pic:blipFill rotWithShape="1">
                    <a:blip r:embed="rId38"/>
                    <a:srcRect l="18656" t="4855" r="12240" b="3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004" cy="3114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4644B" w14:textId="6B940379" w:rsidR="00C71A38" w:rsidRDefault="00C71A38">
      <w:r>
        <w:lastRenderedPageBreak/>
        <w:t>Staff Raised:</w:t>
      </w:r>
      <w:r w:rsidR="0047116C">
        <w:t xml:space="preserve"> Represents </w:t>
      </w:r>
      <w:r w:rsidR="0047116C" w:rsidRPr="0047116C">
        <w:t>Anger</w:t>
      </w:r>
      <w:r w:rsidR="0047116C">
        <w:t>, t</w:t>
      </w:r>
      <w:r w:rsidR="0047116C" w:rsidRPr="0047116C">
        <w:t>he impulse to strike, to assert force</w:t>
      </w:r>
      <w:r w:rsidR="0047116C">
        <w:t>, the</w:t>
      </w:r>
      <w:r w:rsidR="0047116C" w:rsidRPr="0047116C">
        <w:t xml:space="preserve"> threat before action as impulse exceed</w:t>
      </w:r>
      <w:r w:rsidR="0047116C">
        <w:t>s</w:t>
      </w:r>
      <w:r w:rsidR="0047116C" w:rsidRPr="0047116C">
        <w:t xml:space="preserve"> due measure.</w:t>
      </w:r>
    </w:p>
    <w:p w14:paraId="172F3330" w14:textId="477E7131" w:rsidR="00C71A38" w:rsidRDefault="001B2CC3">
      <w:r>
        <w:rPr>
          <w:noProof/>
        </w:rPr>
        <w:drawing>
          <wp:inline distT="0" distB="0" distL="0" distR="0" wp14:anchorId="58C9307A" wp14:editId="661C192E">
            <wp:extent cx="1798345" cy="1637969"/>
            <wp:effectExtent l="0" t="0" r="5080" b="635"/>
            <wp:docPr id="14121524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152464" name="Picture 1412152464"/>
                    <pic:cNvPicPr/>
                  </pic:nvPicPr>
                  <pic:blipFill rotWithShape="1">
                    <a:blip r:embed="rId39"/>
                    <a:srcRect l="15660" t="27212" r="13265" b="27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129" cy="16596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216BF" w14:textId="3E1A9B19" w:rsidR="00C71A38" w:rsidRDefault="00C71A38">
      <w:r>
        <w:t>Wax Scribbled:</w:t>
      </w:r>
      <w:r w:rsidR="0047116C">
        <w:t xml:space="preserve"> Represents </w:t>
      </w:r>
      <w:r w:rsidR="0047116C" w:rsidRPr="0047116C">
        <w:t>Anguish/Striving anxiety</w:t>
      </w:r>
      <w:r w:rsidR="0047116C">
        <w:t>,</w:t>
      </w:r>
      <w:r w:rsidR="0047116C" w:rsidRPr="0047116C">
        <w:t xml:space="preserve"> </w:t>
      </w:r>
      <w:r w:rsidR="0047116C">
        <w:t>t</w:t>
      </w:r>
      <w:r w:rsidR="0047116C" w:rsidRPr="0047116C">
        <w:t>he mind that cannot stop writing and rewriting anxious futures.</w:t>
      </w:r>
    </w:p>
    <w:p w14:paraId="3DD1C36E" w14:textId="660C1A23" w:rsidR="002B56E2" w:rsidRDefault="001B2CC3">
      <w:r>
        <w:rPr>
          <w:noProof/>
        </w:rPr>
        <w:drawing>
          <wp:inline distT="0" distB="0" distL="0" distR="0" wp14:anchorId="7953A9F2" wp14:editId="63DB48F9">
            <wp:extent cx="2051436" cy="1449953"/>
            <wp:effectExtent l="0" t="0" r="6350" b="0"/>
            <wp:docPr id="34522816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28165" name="Picture 345228165"/>
                    <pic:cNvPicPr/>
                  </pic:nvPicPr>
                  <pic:blipFill rotWithShape="1">
                    <a:blip r:embed="rId40"/>
                    <a:srcRect l="13494" t="33957" r="20118" b="33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9454" cy="14838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4B8F75" w14:textId="77777777" w:rsidR="002B56E2" w:rsidRDefault="002B56E2"/>
    <w:p w14:paraId="0B30143B" w14:textId="77777777" w:rsidR="00D35F2D" w:rsidRDefault="00D35F2D"/>
    <w:p w14:paraId="7DFFD064" w14:textId="77777777" w:rsidR="0050688A" w:rsidRDefault="0050688A">
      <w:pPr>
        <w:pStyle w:val="Heading1"/>
      </w:pPr>
    </w:p>
    <w:p w14:paraId="2F5BBFB0" w14:textId="77777777" w:rsidR="0050688A" w:rsidRDefault="0050688A">
      <w:pPr>
        <w:pStyle w:val="Heading1"/>
      </w:pPr>
    </w:p>
    <w:p w14:paraId="34FB0657" w14:textId="77777777" w:rsidR="0050688A" w:rsidRDefault="0050688A">
      <w:pPr>
        <w:pStyle w:val="Heading1"/>
      </w:pPr>
    </w:p>
    <w:p w14:paraId="2F4A7048" w14:textId="77777777" w:rsidR="0050688A" w:rsidRDefault="0050688A">
      <w:pPr>
        <w:pStyle w:val="Heading1"/>
      </w:pPr>
    </w:p>
    <w:p w14:paraId="1925D9F1" w14:textId="77777777" w:rsidR="0050688A" w:rsidRDefault="0050688A">
      <w:pPr>
        <w:pStyle w:val="Heading1"/>
      </w:pPr>
    </w:p>
    <w:p w14:paraId="72CC1F08" w14:textId="77777777" w:rsidR="00C354C9" w:rsidRDefault="00C354C9" w:rsidP="00C354C9"/>
    <w:p w14:paraId="0057A8E8" w14:textId="77777777" w:rsidR="00C354C9" w:rsidRPr="00C354C9" w:rsidRDefault="00C354C9" w:rsidP="00C354C9"/>
    <w:p w14:paraId="4BB098D4" w14:textId="560F0453" w:rsidR="002339CF" w:rsidRDefault="00000000">
      <w:pPr>
        <w:pStyle w:val="Heading1"/>
      </w:pPr>
      <w:r>
        <w:lastRenderedPageBreak/>
        <w:t>3. Colour Palette</w:t>
      </w:r>
    </w:p>
    <w:p w14:paraId="38BC9B95" w14:textId="4EE72C23" w:rsidR="0048272D" w:rsidRDefault="00000000">
      <w:r>
        <w:t xml:space="preserve">Primary </w:t>
      </w:r>
      <w:proofErr w:type="spellStart"/>
      <w:r>
        <w:t>Colour</w:t>
      </w:r>
      <w:proofErr w:type="spellEnd"/>
      <w:r w:rsidR="002957BB">
        <w:t>: #9CAF88</w:t>
      </w:r>
      <w:r>
        <w:t xml:space="preserve"> </w:t>
      </w:r>
      <w:r>
        <w:br/>
        <w:t xml:space="preserve">Secondary </w:t>
      </w:r>
      <w:proofErr w:type="spellStart"/>
      <w:r>
        <w:t>Colours</w:t>
      </w:r>
      <w:proofErr w:type="spellEnd"/>
      <w:r>
        <w:t>:</w:t>
      </w:r>
      <w:r w:rsidR="002957BB">
        <w:t xml:space="preserve"> #B2AC88</w:t>
      </w:r>
      <w:r>
        <w:br/>
        <w:t xml:space="preserve">Accent </w:t>
      </w:r>
      <w:proofErr w:type="spellStart"/>
      <w:r>
        <w:t>Colours</w:t>
      </w:r>
      <w:proofErr w:type="spellEnd"/>
      <w:r>
        <w:t>:</w:t>
      </w:r>
      <w:r w:rsidR="002957BB">
        <w:t xml:space="preserve"> </w:t>
      </w:r>
      <w:proofErr w:type="spellStart"/>
      <w:r w:rsidR="002957BB">
        <w:t>rgb</w:t>
      </w:r>
      <w:proofErr w:type="spellEnd"/>
      <w:r w:rsidR="002957BB">
        <w:t>(156, 175, 136) or Pantone 5565 C</w:t>
      </w:r>
      <w:r>
        <w:br/>
      </w:r>
      <w:r w:rsidR="002957BB">
        <w:t xml:space="preserve">Backgrounds: </w:t>
      </w:r>
      <w:r w:rsidR="0048272D" w:rsidRPr="0048272D">
        <w:t>#ACC4B2</w:t>
      </w:r>
    </w:p>
    <w:p w14:paraId="50091558" w14:textId="15A783C8" w:rsidR="0048272D" w:rsidRDefault="0048272D">
      <w:r>
        <w:t>Background Featured:</w:t>
      </w:r>
    </w:p>
    <w:p w14:paraId="3C22D550" w14:textId="1F5E2B9E" w:rsidR="0048272D" w:rsidRPr="0048272D" w:rsidRDefault="0048272D">
      <w:pPr>
        <w:rPr>
          <w:rFonts w:ascii="System Font" w:hAnsi="System Font" w:cs="System Font"/>
          <w:sz w:val="26"/>
          <w:szCs w:val="26"/>
          <w:lang w:val="en-GB"/>
        </w:rPr>
      </w:pPr>
      <w:r>
        <w:rPr>
          <w:rFonts w:ascii="System Font" w:hAnsi="System Font" w:cs="System Font"/>
          <w:noProof/>
          <w:sz w:val="26"/>
          <w:szCs w:val="26"/>
          <w:lang w:val="en-GB"/>
        </w:rPr>
        <w:drawing>
          <wp:inline distT="0" distB="0" distL="0" distR="0" wp14:anchorId="6F466D48" wp14:editId="6CE483F7">
            <wp:extent cx="5270500" cy="3324225"/>
            <wp:effectExtent l="0" t="0" r="0" b="3175"/>
            <wp:docPr id="422732740" name="Picture 7" descr="A close up of a lea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732740" name="Picture 7" descr="A close up of a leaf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EE07" w14:textId="56775C75" w:rsidR="002957BB" w:rsidRDefault="00000000">
      <w:r>
        <w:t>Usage Guidelines:</w:t>
      </w:r>
      <w:r w:rsidR="002957BB">
        <w:t xml:space="preserve"> </w:t>
      </w:r>
    </w:p>
    <w:p w14:paraId="5AC1E917" w14:textId="77777777" w:rsidR="00C354C9" w:rsidRDefault="00C354C9">
      <w:pPr>
        <w:pStyle w:val="Heading1"/>
      </w:pPr>
    </w:p>
    <w:p w14:paraId="1D677E85" w14:textId="77777777" w:rsidR="00C354C9" w:rsidRDefault="00C354C9">
      <w:pPr>
        <w:pStyle w:val="Heading1"/>
      </w:pPr>
    </w:p>
    <w:p w14:paraId="5069EEF1" w14:textId="77777777" w:rsidR="00C354C9" w:rsidRDefault="00C354C9">
      <w:pPr>
        <w:pStyle w:val="Heading1"/>
      </w:pPr>
    </w:p>
    <w:p w14:paraId="29719283" w14:textId="77777777" w:rsidR="00C354C9" w:rsidRDefault="00C354C9">
      <w:pPr>
        <w:pStyle w:val="Heading1"/>
      </w:pPr>
    </w:p>
    <w:p w14:paraId="6F8167E8" w14:textId="77777777" w:rsidR="00C354C9" w:rsidRDefault="00C354C9">
      <w:pPr>
        <w:pStyle w:val="Heading1"/>
      </w:pPr>
    </w:p>
    <w:p w14:paraId="0047E475" w14:textId="77777777" w:rsidR="00C354C9" w:rsidRPr="00C354C9" w:rsidRDefault="00C354C9" w:rsidP="00C354C9"/>
    <w:p w14:paraId="4E8B6EAE" w14:textId="3845F980" w:rsidR="002339CF" w:rsidRDefault="00000000">
      <w:pPr>
        <w:pStyle w:val="Heading1"/>
      </w:pPr>
      <w:r>
        <w:lastRenderedPageBreak/>
        <w:t>4. Typography</w:t>
      </w:r>
    </w:p>
    <w:p w14:paraId="79FC503B" w14:textId="2EE9D185" w:rsidR="00244754" w:rsidRPr="00244754" w:rsidRDefault="00000000" w:rsidP="00244754">
      <w:r>
        <w:t>Primary Font:</w:t>
      </w:r>
      <w:r w:rsidR="00253E18">
        <w:t xml:space="preserve"> </w:t>
      </w:r>
      <w:r w:rsidR="0048272D">
        <w:t>EB Garamond</w:t>
      </w:r>
      <w:r>
        <w:br/>
        <w:t>Secondary Font:</w:t>
      </w:r>
      <w:r w:rsidR="00253E18">
        <w:t xml:space="preserve"> </w:t>
      </w:r>
      <w:r w:rsidR="00244754">
        <w:t>Cormorant Garamond</w:t>
      </w:r>
      <w:r>
        <w:br/>
        <w:t>Web-safe Alternatives:</w:t>
      </w:r>
      <w:r w:rsidR="00253E18">
        <w:t xml:space="preserve"> </w:t>
      </w:r>
      <w:r w:rsidR="00244754">
        <w:t>Georgia</w:t>
      </w:r>
      <w:r>
        <w:br/>
        <w:t>Hierarchy:</w:t>
      </w:r>
    </w:p>
    <w:tbl>
      <w:tblPr>
        <w:tblW w:w="108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3395"/>
        <w:gridCol w:w="1052"/>
        <w:gridCol w:w="1352"/>
        <w:gridCol w:w="2531"/>
      </w:tblGrid>
      <w:tr w:rsidR="00244754" w:rsidRPr="00244754" w14:paraId="2C4B4FB5" w14:textId="77777777">
        <w:trPr>
          <w:tblHeader/>
        </w:trPr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F9ED7AD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Level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BC4E56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Font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BA2A82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Size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195E9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Weight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4ECE41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Style</w:t>
            </w:r>
          </w:p>
        </w:tc>
      </w:tr>
      <w:tr w:rsidR="00244754" w:rsidRPr="00244754" w14:paraId="3634FB41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03DA027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H1 Title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735EA5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6C9E5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34px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40458E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D3B78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</w:t>
            </w:r>
          </w:p>
        </w:tc>
      </w:tr>
      <w:tr w:rsidR="00244754" w:rsidRPr="00244754" w14:paraId="7B6E52A6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997C97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H2 Section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181CA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B0F8D95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24px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EB743F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500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7B7A62A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  <w:tr w:rsidR="00244754" w:rsidRPr="00244754" w14:paraId="07A84A0D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265AFC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H3 Subsection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21445E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ECB3B2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18px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5A9783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600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17604F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Roman, tracked</w:t>
            </w:r>
          </w:p>
        </w:tc>
      </w:tr>
      <w:tr w:rsidR="00244754" w:rsidRPr="00244754" w14:paraId="4A68C047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5E2D868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Body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38FA10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Cormorant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8220A5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17px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1CF2D82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B5A833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Roman</w:t>
            </w:r>
          </w:p>
        </w:tc>
      </w:tr>
      <w:tr w:rsidR="00244754" w:rsidRPr="00244754" w14:paraId="1D5A1F90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FA541D4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Pull Quote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1DB3A47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EB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257B4F3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22px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79C58B31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400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A79CA7E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  <w:tr w:rsidR="00244754" w:rsidRPr="00244754" w14:paraId="405C0098" w14:textId="77777777"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25799E59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Caption / Gloss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45BC774D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Cormorant Garamond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6A399CF0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13px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3F468678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300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14:paraId="0FA176EC" w14:textId="77777777" w:rsidR="00244754" w:rsidRPr="00244754" w:rsidRDefault="00244754" w:rsidP="00244754">
            <w:pPr>
              <w:rPr>
                <w:lang w:val="en-AU"/>
              </w:rPr>
            </w:pPr>
            <w:r w:rsidRPr="00244754">
              <w:rPr>
                <w:lang w:val="en-AU"/>
              </w:rPr>
              <w:t>Italic</w:t>
            </w:r>
          </w:p>
        </w:tc>
      </w:tr>
    </w:tbl>
    <w:p w14:paraId="5621E931" w14:textId="248F9E4A" w:rsidR="002339CF" w:rsidRDefault="002339CF"/>
    <w:p w14:paraId="6DFBF0CA" w14:textId="77777777" w:rsidR="002339CF" w:rsidRDefault="00000000">
      <w:pPr>
        <w:pStyle w:val="Heading1"/>
      </w:pPr>
      <w:r>
        <w:t>5. Imagery &amp; Photography Style</w:t>
      </w:r>
    </w:p>
    <w:p w14:paraId="7551561D" w14:textId="3AAD4771" w:rsidR="002339CF" w:rsidRDefault="00000000">
      <w:r>
        <w:t>Image Style:</w:t>
      </w:r>
      <w:r w:rsidR="00253E18">
        <w:t xml:space="preserve"> Spacing and borders to match historic </w:t>
      </w:r>
      <w:proofErr w:type="spellStart"/>
      <w:r w:rsidR="00253E18">
        <w:t>latin</w:t>
      </w:r>
      <w:proofErr w:type="spellEnd"/>
      <w:r w:rsidR="00253E18">
        <w:t xml:space="preserve"> and Greek books</w:t>
      </w:r>
      <w:r>
        <w:br/>
        <w:t>Tone:</w:t>
      </w:r>
      <w:r w:rsidR="00253E18">
        <w:t xml:space="preserve"> The old sketches or paintings of diagrams in old texts</w:t>
      </w:r>
      <w:r>
        <w:br/>
        <w:t>Do's and Don'ts:</w:t>
      </w:r>
      <w:r w:rsidR="00253E18">
        <w:t xml:space="preserve"> Do give everything an analogue “pencil” feel with no straight lines or white space</w:t>
      </w:r>
      <w:r w:rsidR="00244754">
        <w:t xml:space="preserve"> or digital appearance</w:t>
      </w:r>
      <w:r w:rsidR="00253E18">
        <w:t>.</w:t>
      </w:r>
    </w:p>
    <w:p w14:paraId="4C61838E" w14:textId="77777777" w:rsidR="002339CF" w:rsidRDefault="00000000">
      <w:pPr>
        <w:pStyle w:val="Heading1"/>
      </w:pPr>
      <w:r>
        <w:t>6. Iconography</w:t>
      </w:r>
    </w:p>
    <w:p w14:paraId="5400C383" w14:textId="41302227" w:rsidR="002339CF" w:rsidRDefault="00000000">
      <w:r>
        <w:t>Icon Style:</w:t>
      </w:r>
      <w:r w:rsidR="00253E18">
        <w:t xml:space="preserve"> Consistent thick logo style outline that matches </w:t>
      </w:r>
      <w:r w:rsidR="00244754">
        <w:t>logos above</w:t>
      </w:r>
      <w:r>
        <w:br/>
        <w:t>Usage Rules:</w:t>
      </w:r>
      <w:r w:rsidR="00253E18">
        <w:t xml:space="preserve"> If scaled up the thickness is scaled with it.</w:t>
      </w:r>
    </w:p>
    <w:p w14:paraId="3C596C21" w14:textId="77777777" w:rsidR="002339CF" w:rsidRDefault="00000000">
      <w:pPr>
        <w:pStyle w:val="Heading1"/>
      </w:pPr>
      <w:r>
        <w:t>7. Voice &amp; Tone</w:t>
      </w:r>
    </w:p>
    <w:p w14:paraId="44B4930E" w14:textId="5D860A8E" w:rsidR="002339CF" w:rsidRDefault="00000000">
      <w:r>
        <w:t>Brand Voice Description:</w:t>
      </w:r>
      <w:r w:rsidR="00253E18">
        <w:t xml:space="preserve"> </w:t>
      </w:r>
      <w:r w:rsidR="0079125D">
        <w:t>Bluntly tell it straight but with care</w:t>
      </w:r>
      <w:r>
        <w:br/>
        <w:t>Tone Variations:</w:t>
      </w:r>
      <w:r w:rsidR="0079125D">
        <w:t xml:space="preserve"> Encouraging and inciteful</w:t>
      </w:r>
      <w:r>
        <w:br/>
        <w:t>Example Copy:</w:t>
      </w:r>
      <w:r w:rsidR="0079125D">
        <w:t xml:space="preserve"> </w:t>
      </w:r>
      <w:r w:rsidR="00244754" w:rsidRPr="00244754">
        <w:t>Make the best use of what is in your power, and take the rest as it happens.</w:t>
      </w:r>
      <w:r>
        <w:br/>
      </w:r>
    </w:p>
    <w:sectPr w:rsidR="002339CF" w:rsidSect="0016375F">
      <w:pgSz w:w="11900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3522084">
    <w:abstractNumId w:val="8"/>
  </w:num>
  <w:num w:numId="2" w16cid:durableId="78791166">
    <w:abstractNumId w:val="6"/>
  </w:num>
  <w:num w:numId="3" w16cid:durableId="18093222">
    <w:abstractNumId w:val="5"/>
  </w:num>
  <w:num w:numId="4" w16cid:durableId="331950874">
    <w:abstractNumId w:val="4"/>
  </w:num>
  <w:num w:numId="5" w16cid:durableId="165168240">
    <w:abstractNumId w:val="7"/>
  </w:num>
  <w:num w:numId="6" w16cid:durableId="2024285641">
    <w:abstractNumId w:val="3"/>
  </w:num>
  <w:num w:numId="7" w16cid:durableId="1167087510">
    <w:abstractNumId w:val="2"/>
  </w:num>
  <w:num w:numId="8" w16cid:durableId="292946166">
    <w:abstractNumId w:val="1"/>
  </w:num>
  <w:num w:numId="9" w16cid:durableId="278220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8DB"/>
    <w:rsid w:val="00117EA6"/>
    <w:rsid w:val="0015074B"/>
    <w:rsid w:val="0016375F"/>
    <w:rsid w:val="00182B72"/>
    <w:rsid w:val="001B2CC3"/>
    <w:rsid w:val="001F54A8"/>
    <w:rsid w:val="00214A4D"/>
    <w:rsid w:val="002339CF"/>
    <w:rsid w:val="00244754"/>
    <w:rsid w:val="00253E18"/>
    <w:rsid w:val="002957BB"/>
    <w:rsid w:val="0029639D"/>
    <w:rsid w:val="002B56E2"/>
    <w:rsid w:val="00326F90"/>
    <w:rsid w:val="0045121A"/>
    <w:rsid w:val="0047116C"/>
    <w:rsid w:val="00480F8F"/>
    <w:rsid w:val="0048272D"/>
    <w:rsid w:val="004B2D15"/>
    <w:rsid w:val="0050688A"/>
    <w:rsid w:val="005A1E2D"/>
    <w:rsid w:val="005A38EB"/>
    <w:rsid w:val="0079125D"/>
    <w:rsid w:val="00A13F7E"/>
    <w:rsid w:val="00A401EE"/>
    <w:rsid w:val="00A63837"/>
    <w:rsid w:val="00AA1D8D"/>
    <w:rsid w:val="00B47730"/>
    <w:rsid w:val="00B77737"/>
    <w:rsid w:val="00C24BAE"/>
    <w:rsid w:val="00C354C9"/>
    <w:rsid w:val="00C71A38"/>
    <w:rsid w:val="00CB0664"/>
    <w:rsid w:val="00D35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B4BB12"/>
  <w14:defaultImageDpi w14:val="300"/>
  <w15:docId w15:val="{5AF4780D-6040-CA44-9440-18D7315C5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15</Pages>
  <Words>766</Words>
  <Characters>4432</Characters>
  <Application>Microsoft Office Word</Application>
  <DocSecurity>0</DocSecurity>
  <Lines>201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Clinton Aitkenhead</cp:lastModifiedBy>
  <cp:revision>5</cp:revision>
  <dcterms:created xsi:type="dcterms:W3CDTF">2013-12-23T23:15:00Z</dcterms:created>
  <dcterms:modified xsi:type="dcterms:W3CDTF">2026-07-23T09:57:00Z</dcterms:modified>
  <cp:category/>
</cp:coreProperties>
</file>